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8281" w14:textId="77777777" w:rsidR="00DD09E5" w:rsidRPr="00DF176C" w:rsidRDefault="00000000">
      <w:pPr>
        <w:pStyle w:val="Ttulo1"/>
        <w:jc w:val="center"/>
      </w:pPr>
      <w:r w:rsidRPr="00DF176C">
        <w:t xml:space="preserve">Contrato API - </w:t>
      </w:r>
      <w:proofErr w:type="spellStart"/>
      <w:r w:rsidRPr="00DF176C">
        <w:t>SalUD</w:t>
      </w:r>
      <w:proofErr w:type="spellEnd"/>
    </w:p>
    <w:p w14:paraId="60DD463C" w14:textId="77777777" w:rsidR="00DD09E5" w:rsidRPr="00DF176C" w:rsidRDefault="00000000">
      <w:r w:rsidRPr="00DF176C">
        <w:t>Arquitectura: Cliente-Servidor</w:t>
      </w:r>
    </w:p>
    <w:p w14:paraId="23DC4E8E" w14:textId="77777777" w:rsidR="00DD09E5" w:rsidRPr="00DF176C" w:rsidRDefault="00000000">
      <w:r w:rsidRPr="00DF176C">
        <w:t>Versión: 1.0 (Borrador Inicial)</w:t>
      </w:r>
    </w:p>
    <w:p w14:paraId="55BE607F" w14:textId="77777777" w:rsidR="00DD09E5" w:rsidRPr="00DF176C" w:rsidRDefault="00000000">
      <w:r w:rsidRPr="00DF176C">
        <w:t>Fecha: 23-02-2026</w:t>
      </w:r>
    </w:p>
    <w:p w14:paraId="0388C9D9" w14:textId="77777777" w:rsidR="00DD09E5" w:rsidRPr="00DF176C" w:rsidRDefault="00000000">
      <w:pPr>
        <w:pStyle w:val="Ttulo2"/>
      </w:pPr>
      <w:r w:rsidRPr="00DF176C">
        <w:t>1. Objetivo</w:t>
      </w:r>
    </w:p>
    <w:p w14:paraId="31B437EA" w14:textId="77777777" w:rsidR="00DD09E5" w:rsidRPr="00DF176C" w:rsidRDefault="00000000">
      <w:r w:rsidRPr="00DF176C">
        <w:t>Este documento define el contrato entre el Cliente (</w:t>
      </w:r>
      <w:proofErr w:type="spellStart"/>
      <w:r w:rsidRPr="00DF176C">
        <w:t>Frontend</w:t>
      </w:r>
      <w:proofErr w:type="spellEnd"/>
      <w:r w:rsidRPr="00DF176C">
        <w:t xml:space="preserve"> - </w:t>
      </w:r>
      <w:proofErr w:type="spellStart"/>
      <w:r w:rsidRPr="00DF176C">
        <w:t>React</w:t>
      </w:r>
      <w:proofErr w:type="spellEnd"/>
      <w:r w:rsidRPr="00DF176C">
        <w:t>) y el Servidor (</w:t>
      </w:r>
      <w:proofErr w:type="spellStart"/>
      <w:r w:rsidRPr="00DF176C">
        <w:t>Backend</w:t>
      </w:r>
      <w:proofErr w:type="spellEnd"/>
      <w:r w:rsidRPr="00DF176C">
        <w:t xml:space="preserve"> - Node.js), permitiendo que ambos equipos trabajen en paralelo con reglas claras sobre </w:t>
      </w:r>
      <w:proofErr w:type="spellStart"/>
      <w:r w:rsidRPr="00DF176C">
        <w:t>endpoints</w:t>
      </w:r>
      <w:proofErr w:type="spellEnd"/>
      <w:r w:rsidRPr="00DF176C">
        <w:t>, estructuras de datos y autenticación.</w:t>
      </w:r>
    </w:p>
    <w:p w14:paraId="69D1DAAE" w14:textId="77777777" w:rsidR="00DD09E5" w:rsidRPr="00DF176C" w:rsidRDefault="00000000">
      <w:pPr>
        <w:pStyle w:val="Ttulo2"/>
      </w:pPr>
      <w:r w:rsidRPr="00DF176C">
        <w:t>2. Configuración General</w:t>
      </w:r>
    </w:p>
    <w:p w14:paraId="32BF3AC6" w14:textId="77777777" w:rsidR="00DD09E5" w:rsidRPr="00DF176C" w:rsidRDefault="00000000">
      <w:r w:rsidRPr="00DF176C">
        <w:rPr>
          <w:b/>
          <w:bCs/>
        </w:rPr>
        <w:t>Base URL Local:</w:t>
      </w:r>
      <w:r w:rsidRPr="00DF176C">
        <w:t xml:space="preserve"> http://localhost:3000/api</w:t>
      </w:r>
    </w:p>
    <w:p w14:paraId="6D3E978B" w14:textId="77777777" w:rsidR="00DD09E5" w:rsidRPr="00DF176C" w:rsidRDefault="00000000">
      <w:r w:rsidRPr="00DF176C">
        <w:rPr>
          <w:b/>
          <w:bCs/>
        </w:rPr>
        <w:t>Base URL Producción</w:t>
      </w:r>
      <w:r w:rsidRPr="00DF176C">
        <w:t>: https://salud-eps.azurewebsites.net/api</w:t>
      </w:r>
    </w:p>
    <w:p w14:paraId="154892A1" w14:textId="6E58A88D" w:rsidR="00DD09E5" w:rsidRPr="00DF176C" w:rsidRDefault="00000000">
      <w:r w:rsidRPr="00DF176C">
        <w:t>Formato</w:t>
      </w:r>
      <w:r w:rsidR="00DF176C" w:rsidRPr="00DF176C">
        <w:t xml:space="preserve"> de datos</w:t>
      </w:r>
      <w:r w:rsidRPr="00DF176C">
        <w:t xml:space="preserve">: </w:t>
      </w:r>
      <w:proofErr w:type="spellStart"/>
      <w:r w:rsidR="00DF176C" w:rsidRPr="00DF176C">
        <w:t>Request</w:t>
      </w:r>
      <w:proofErr w:type="spellEnd"/>
      <w:r w:rsidR="00DF176C" w:rsidRPr="00DF176C">
        <w:t>/Response en `</w:t>
      </w:r>
      <w:proofErr w:type="spellStart"/>
      <w:r w:rsidR="00DF176C" w:rsidRPr="00DF176C">
        <w:t>application</w:t>
      </w:r>
      <w:proofErr w:type="spellEnd"/>
      <w:r w:rsidR="00DF176C" w:rsidRPr="00DF176C">
        <w:t>/</w:t>
      </w:r>
      <w:proofErr w:type="spellStart"/>
      <w:r w:rsidR="00DF176C" w:rsidRPr="00DF176C">
        <w:t>json</w:t>
      </w:r>
      <w:proofErr w:type="spellEnd"/>
      <w:r w:rsidR="00DF176C" w:rsidRPr="00DF176C">
        <w:t>`</w:t>
      </w:r>
    </w:p>
    <w:p w14:paraId="1C2DE9F4" w14:textId="5AB867E7" w:rsidR="00DD09E5" w:rsidRPr="00DF176C" w:rsidRDefault="00000000">
      <w:r w:rsidRPr="00DF176C">
        <w:t>Fechas: ISO 8601</w:t>
      </w:r>
      <w:r w:rsidR="00DF176C" w:rsidRPr="00DF176C">
        <w:t>: `YYYY-MM-DD` o `</w:t>
      </w:r>
      <w:proofErr w:type="spellStart"/>
      <w:r w:rsidR="00DF176C" w:rsidRPr="00DF176C">
        <w:t>YYYY-MM-DDTHH:mm:ssZ</w:t>
      </w:r>
      <w:proofErr w:type="spellEnd"/>
      <w:r w:rsidR="00DF176C" w:rsidRPr="00DF176C">
        <w:t>`</w:t>
      </w:r>
    </w:p>
    <w:p w14:paraId="3E4DA501" w14:textId="77777777" w:rsidR="00DF176C" w:rsidRPr="00DF176C" w:rsidRDefault="00000000">
      <w:r w:rsidRPr="00DF176C">
        <w:t xml:space="preserve">Autenticación: JWT en </w:t>
      </w:r>
      <w:proofErr w:type="spellStart"/>
      <w:r w:rsidRPr="00DF176C">
        <w:t>header</w:t>
      </w:r>
      <w:proofErr w:type="spellEnd"/>
      <w:r w:rsidRPr="00DF176C">
        <w:t xml:space="preserve"> </w:t>
      </w:r>
    </w:p>
    <w:p w14:paraId="287509B6" w14:textId="6590FD21" w:rsidR="00DD09E5" w:rsidRPr="00DF176C" w:rsidRDefault="00000000">
      <w:proofErr w:type="spellStart"/>
      <w:r w:rsidRPr="00DF176C">
        <w:t>Authorization</w:t>
      </w:r>
      <w:proofErr w:type="spellEnd"/>
      <w:r w:rsidRPr="00DF176C">
        <w:t xml:space="preserve">: </w:t>
      </w:r>
      <w:r w:rsidR="00DF176C" w:rsidRPr="00DF176C">
        <w:t>Bearer &lt;</w:t>
      </w:r>
      <w:proofErr w:type="spellStart"/>
      <w:r w:rsidR="00DF176C" w:rsidRPr="00DF176C">
        <w:t>access_token</w:t>
      </w:r>
      <w:proofErr w:type="spellEnd"/>
      <w:r w:rsidR="00DF176C" w:rsidRPr="00DF176C">
        <w:t>&gt;</w:t>
      </w:r>
    </w:p>
    <w:p w14:paraId="29721F2E" w14:textId="2341B92D" w:rsidR="00DF176C" w:rsidRPr="00DF176C" w:rsidRDefault="00DF176C">
      <w:r w:rsidRPr="00DF176C">
        <w:t>Respuesta estándar de error</w:t>
      </w:r>
      <w:r w:rsidRPr="00DF176C">
        <w:t>:</w:t>
      </w:r>
    </w:p>
    <w:p w14:paraId="4601BCBF" w14:textId="64BC2D09" w:rsidR="00DF176C" w:rsidRPr="00DF176C" w:rsidRDefault="00DF176C">
      <w:r w:rsidRPr="00DF176C">
        <w:drawing>
          <wp:inline distT="0" distB="0" distL="0" distR="0" wp14:anchorId="427FC1EA" wp14:editId="3A3EFBDC">
            <wp:extent cx="2095682" cy="1295512"/>
            <wp:effectExtent l="0" t="0" r="0" b="0"/>
            <wp:docPr id="616831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31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6AD2" w14:textId="42BF2ECD" w:rsidR="00DF176C" w:rsidRPr="00DF176C" w:rsidRDefault="00DF176C">
      <w:r w:rsidRPr="00DF176C">
        <w:drawing>
          <wp:inline distT="0" distB="0" distL="0" distR="0" wp14:anchorId="3B733B0D" wp14:editId="5ECB52E8">
            <wp:extent cx="1577340" cy="1761200"/>
            <wp:effectExtent l="0" t="0" r="3810" b="0"/>
            <wp:docPr id="1396553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53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2422" cy="17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F99F" w14:textId="34EA0347" w:rsidR="00DF176C" w:rsidRPr="00DF176C" w:rsidRDefault="00DF176C" w:rsidP="00DF176C">
      <w:pPr>
        <w:pStyle w:val="Ttulo2"/>
      </w:pPr>
      <w:r w:rsidRPr="00DF176C">
        <w:lastRenderedPageBreak/>
        <w:t>3. Paginación (cuando aplique)</w:t>
      </w:r>
    </w:p>
    <w:p w14:paraId="438F23FA" w14:textId="7A895FBC" w:rsidR="00DF176C" w:rsidRPr="00DF176C" w:rsidRDefault="00DF176C">
      <w:r w:rsidRPr="00DF176C">
        <w:drawing>
          <wp:inline distT="0" distB="0" distL="0" distR="0" wp14:anchorId="032AB9FE" wp14:editId="192E0125">
            <wp:extent cx="5273497" cy="2042337"/>
            <wp:effectExtent l="0" t="0" r="3810" b="0"/>
            <wp:docPr id="45789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1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5D51" w14:textId="77777777" w:rsidR="00DD09E5" w:rsidRPr="00DF176C" w:rsidRDefault="00000000">
      <w:pPr>
        <w:pStyle w:val="Ttulo2"/>
      </w:pPr>
      <w:r w:rsidRPr="00DF176C">
        <w:t>3. Roles del Sistema</w:t>
      </w:r>
    </w:p>
    <w:p w14:paraId="4EC2A9DE" w14:textId="77777777" w:rsidR="00DD09E5" w:rsidRPr="00DF176C" w:rsidRDefault="00000000">
      <w:r w:rsidRPr="00DF176C">
        <w:t>Roles iniciales:</w:t>
      </w:r>
    </w:p>
    <w:p w14:paraId="1CFB8164" w14:textId="77777777" w:rsidR="00DD09E5" w:rsidRPr="00DF176C" w:rsidRDefault="00000000">
      <w:r w:rsidRPr="00DF176C">
        <w:t>- cliente</w:t>
      </w:r>
    </w:p>
    <w:p w14:paraId="779FA7B3" w14:textId="77777777" w:rsidR="00DD09E5" w:rsidRPr="00DF176C" w:rsidRDefault="00000000">
      <w:r w:rsidRPr="00DF176C">
        <w:t>- empleado</w:t>
      </w:r>
    </w:p>
    <w:p w14:paraId="42F17E14" w14:textId="77777777" w:rsidR="00DD09E5" w:rsidRDefault="00000000">
      <w:r w:rsidRPr="00DF176C">
        <w:t>El sistema debe permitir agregar más roles dinámicamente.</w:t>
      </w:r>
    </w:p>
    <w:p w14:paraId="664DAE63" w14:textId="0860FA27" w:rsidR="00DF176C" w:rsidRPr="00DF176C" w:rsidRDefault="00DF176C">
      <w:pPr>
        <w:rPr>
          <w:b/>
          <w:bCs/>
        </w:rPr>
      </w:pPr>
      <w:r w:rsidRPr="00DF176C">
        <w:rPr>
          <w:b/>
          <w:bCs/>
        </w:rPr>
        <w:t>Permisos (ejemplos)</w:t>
      </w:r>
    </w:p>
    <w:p w14:paraId="2803D379" w14:textId="77777777" w:rsidR="00DF176C" w:rsidRPr="00DF176C" w:rsidRDefault="00DF176C" w:rsidP="00DF176C">
      <w:r w:rsidRPr="00DF176C">
        <w:t xml:space="preserve">  </w:t>
      </w:r>
      <w:proofErr w:type="spellStart"/>
      <w:r w:rsidRPr="00DF176C">
        <w:t>users.read</w:t>
      </w:r>
      <w:proofErr w:type="spellEnd"/>
      <w:r w:rsidRPr="00DF176C">
        <w:t xml:space="preserve">, </w:t>
      </w:r>
      <w:proofErr w:type="spellStart"/>
      <w:r w:rsidRPr="00DF176C">
        <w:t>users.write</w:t>
      </w:r>
      <w:proofErr w:type="spellEnd"/>
    </w:p>
    <w:p w14:paraId="35D4808E" w14:textId="77777777" w:rsidR="00DF176C" w:rsidRPr="00DF176C" w:rsidRDefault="00DF176C" w:rsidP="00DF176C">
      <w:r w:rsidRPr="00DF176C">
        <w:t xml:space="preserve">  </w:t>
      </w:r>
      <w:proofErr w:type="spellStart"/>
      <w:r w:rsidRPr="00DF176C">
        <w:t>appointments.read</w:t>
      </w:r>
      <w:proofErr w:type="spellEnd"/>
      <w:r w:rsidRPr="00DF176C">
        <w:t xml:space="preserve">, </w:t>
      </w:r>
      <w:proofErr w:type="spellStart"/>
      <w:r w:rsidRPr="00DF176C">
        <w:t>appointments.write</w:t>
      </w:r>
      <w:proofErr w:type="spellEnd"/>
    </w:p>
    <w:p w14:paraId="345498E2" w14:textId="77777777" w:rsidR="00DF176C" w:rsidRPr="00DF176C" w:rsidRDefault="00DF176C" w:rsidP="00DF176C">
      <w:r w:rsidRPr="00DF176C">
        <w:t xml:space="preserve">  </w:t>
      </w:r>
      <w:proofErr w:type="spellStart"/>
      <w:r w:rsidRPr="00DF176C">
        <w:t>records.read</w:t>
      </w:r>
      <w:proofErr w:type="spellEnd"/>
      <w:r w:rsidRPr="00DF176C">
        <w:t xml:space="preserve">, </w:t>
      </w:r>
      <w:proofErr w:type="spellStart"/>
      <w:r w:rsidRPr="00DF176C">
        <w:t>records.write</w:t>
      </w:r>
      <w:proofErr w:type="spellEnd"/>
    </w:p>
    <w:p w14:paraId="2C79F304" w14:textId="77777777" w:rsidR="00DF176C" w:rsidRPr="00DF176C" w:rsidRDefault="00DF176C" w:rsidP="00DF176C">
      <w:r w:rsidRPr="00DF176C">
        <w:t xml:space="preserve">  </w:t>
      </w:r>
      <w:proofErr w:type="spellStart"/>
      <w:r w:rsidRPr="00DF176C">
        <w:t>medications.read</w:t>
      </w:r>
      <w:proofErr w:type="spellEnd"/>
      <w:r w:rsidRPr="00DF176C">
        <w:t xml:space="preserve">, </w:t>
      </w:r>
      <w:proofErr w:type="spellStart"/>
      <w:r w:rsidRPr="00DF176C">
        <w:t>medications.write</w:t>
      </w:r>
      <w:proofErr w:type="spellEnd"/>
    </w:p>
    <w:p w14:paraId="10B02A1A" w14:textId="4688FC07" w:rsidR="00DF176C" w:rsidRPr="00DF176C" w:rsidRDefault="00DF176C">
      <w:r w:rsidRPr="00DF176C">
        <w:t xml:space="preserve">Regla: el </w:t>
      </w:r>
      <w:proofErr w:type="spellStart"/>
      <w:r w:rsidRPr="00DF176C">
        <w:t>backend</w:t>
      </w:r>
      <w:proofErr w:type="spellEnd"/>
      <w:r w:rsidRPr="00DF176C">
        <w:t xml:space="preserve"> valida permisos. El </w:t>
      </w:r>
      <w:proofErr w:type="spellStart"/>
      <w:r w:rsidRPr="00DF176C">
        <w:t>frontend</w:t>
      </w:r>
      <w:proofErr w:type="spellEnd"/>
      <w:r w:rsidRPr="00DF176C">
        <w:t xml:space="preserve"> solo oculta/limita UI, pero la seguridad real está en el servidor.</w:t>
      </w:r>
    </w:p>
    <w:p w14:paraId="457EAF70" w14:textId="77777777" w:rsidR="00DD09E5" w:rsidRPr="00DF176C" w:rsidRDefault="00000000">
      <w:pPr>
        <w:pStyle w:val="Ttulo2"/>
      </w:pPr>
      <w:r w:rsidRPr="00DF176C">
        <w:t xml:space="preserve">4. </w:t>
      </w:r>
      <w:proofErr w:type="spellStart"/>
      <w:r w:rsidRPr="00DF176C">
        <w:t>Endpoints</w:t>
      </w:r>
      <w:proofErr w:type="spellEnd"/>
      <w:r w:rsidRPr="00DF176C">
        <w:t xml:space="preserve"> Principales</w:t>
      </w:r>
    </w:p>
    <w:p w14:paraId="281D444A" w14:textId="77777777" w:rsidR="00DD09E5" w:rsidRPr="00DF176C" w:rsidRDefault="00000000">
      <w:pPr>
        <w:pStyle w:val="Ttulo3"/>
      </w:pPr>
      <w:r w:rsidRPr="00DF176C">
        <w:t>4.1 Salud del servicio</w:t>
      </w:r>
    </w:p>
    <w:p w14:paraId="05D1943E" w14:textId="77777777" w:rsidR="00DD09E5" w:rsidRPr="00DF176C" w:rsidRDefault="00000000">
      <w:r w:rsidRPr="00DF176C">
        <w:rPr>
          <w:highlight w:val="yellow"/>
        </w:rPr>
        <w:t>GET /</w:t>
      </w:r>
      <w:proofErr w:type="spellStart"/>
      <w:r w:rsidRPr="00DF176C">
        <w:rPr>
          <w:highlight w:val="yellow"/>
        </w:rPr>
        <w:t>health</w:t>
      </w:r>
      <w:proofErr w:type="spellEnd"/>
    </w:p>
    <w:p w14:paraId="5430BB54" w14:textId="77777777" w:rsidR="00DD09E5" w:rsidRPr="00DF176C" w:rsidRDefault="00000000">
      <w:r w:rsidRPr="00DF176C">
        <w:t>Respuesta 200:</w:t>
      </w:r>
    </w:p>
    <w:p w14:paraId="6C8F772E" w14:textId="77777777" w:rsidR="00DD09E5" w:rsidRPr="00DF176C" w:rsidRDefault="00000000">
      <w:r w:rsidRPr="00DF176C">
        <w:t>{ "status": "ok", "</w:t>
      </w:r>
      <w:proofErr w:type="spellStart"/>
      <w:r w:rsidRPr="00DF176C">
        <w:t>service</w:t>
      </w:r>
      <w:proofErr w:type="spellEnd"/>
      <w:r w:rsidRPr="00DF176C">
        <w:t>": "salud-api" }</w:t>
      </w:r>
    </w:p>
    <w:p w14:paraId="56DC0E9B" w14:textId="77777777" w:rsidR="00DD09E5" w:rsidRDefault="00000000">
      <w:pPr>
        <w:pStyle w:val="Ttulo3"/>
      </w:pPr>
      <w:r w:rsidRPr="00DF176C">
        <w:t>4.2 Autenticación</w:t>
      </w:r>
    </w:p>
    <w:p w14:paraId="18F271A3" w14:textId="77777777" w:rsidR="006323E7" w:rsidRPr="006323E7" w:rsidRDefault="006323E7" w:rsidP="006323E7"/>
    <w:p w14:paraId="5329238E" w14:textId="77777777" w:rsidR="00DD09E5" w:rsidRPr="00DF176C" w:rsidRDefault="00000000">
      <w:r w:rsidRPr="00DF176C">
        <w:rPr>
          <w:highlight w:val="yellow"/>
        </w:rPr>
        <w:t>POST /</w:t>
      </w:r>
      <w:proofErr w:type="spellStart"/>
      <w:r w:rsidRPr="00DF176C">
        <w:rPr>
          <w:highlight w:val="yellow"/>
        </w:rPr>
        <w:t>auth</w:t>
      </w:r>
      <w:proofErr w:type="spellEnd"/>
      <w:r w:rsidRPr="00DF176C">
        <w:rPr>
          <w:highlight w:val="yellow"/>
        </w:rPr>
        <w:t>/</w:t>
      </w:r>
      <w:proofErr w:type="spellStart"/>
      <w:r w:rsidRPr="00DF176C">
        <w:rPr>
          <w:highlight w:val="yellow"/>
        </w:rPr>
        <w:t>login</w:t>
      </w:r>
      <w:proofErr w:type="spellEnd"/>
    </w:p>
    <w:p w14:paraId="6C45D0DB" w14:textId="77777777" w:rsidR="00DD09E5" w:rsidRPr="00DF176C" w:rsidRDefault="00000000">
      <w:r w:rsidRPr="00DF176C">
        <w:t>Body: { "email": "...", "</w:t>
      </w:r>
      <w:proofErr w:type="spellStart"/>
      <w:r w:rsidRPr="00DF176C">
        <w:t>password</w:t>
      </w:r>
      <w:proofErr w:type="spellEnd"/>
      <w:r w:rsidRPr="00DF176C">
        <w:t>": "..." }</w:t>
      </w:r>
    </w:p>
    <w:p w14:paraId="4D6A4C55" w14:textId="77777777" w:rsidR="00DD09E5" w:rsidRDefault="00000000">
      <w:r w:rsidRPr="00DF176C">
        <w:t xml:space="preserve">Respuesta 200: retorna </w:t>
      </w:r>
      <w:proofErr w:type="spellStart"/>
      <w:r w:rsidRPr="00DF176C">
        <w:t>accessToken</w:t>
      </w:r>
      <w:proofErr w:type="spellEnd"/>
      <w:r w:rsidRPr="00DF176C">
        <w:t xml:space="preserve">, </w:t>
      </w:r>
      <w:proofErr w:type="spellStart"/>
      <w:r w:rsidRPr="00DF176C">
        <w:t>refreshToken</w:t>
      </w:r>
      <w:proofErr w:type="spellEnd"/>
      <w:r w:rsidRPr="00DF176C">
        <w:t xml:space="preserve"> y datos del usuario.</w:t>
      </w:r>
    </w:p>
    <w:p w14:paraId="08EB5400" w14:textId="62F43126" w:rsidR="00DF176C" w:rsidRPr="00DF176C" w:rsidRDefault="00DF176C">
      <w:r w:rsidRPr="00DF176C">
        <w:lastRenderedPageBreak/>
        <w:drawing>
          <wp:inline distT="0" distB="0" distL="0" distR="0" wp14:anchorId="4D0E6681" wp14:editId="3C7F4BB0">
            <wp:extent cx="5349704" cy="4473328"/>
            <wp:effectExtent l="0" t="0" r="3810" b="3810"/>
            <wp:docPr id="138570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01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2C94" w14:textId="77777777" w:rsidR="00DD09E5" w:rsidRPr="00DF176C" w:rsidRDefault="00000000">
      <w:r w:rsidRPr="00DF176C">
        <w:rPr>
          <w:highlight w:val="yellow"/>
        </w:rPr>
        <w:t>POST /</w:t>
      </w:r>
      <w:proofErr w:type="spellStart"/>
      <w:r w:rsidRPr="00DF176C">
        <w:rPr>
          <w:highlight w:val="yellow"/>
        </w:rPr>
        <w:t>auth</w:t>
      </w:r>
      <w:proofErr w:type="spellEnd"/>
      <w:r w:rsidRPr="00DF176C">
        <w:rPr>
          <w:highlight w:val="yellow"/>
        </w:rPr>
        <w:t>/</w:t>
      </w:r>
      <w:proofErr w:type="spellStart"/>
      <w:r w:rsidRPr="00DF176C">
        <w:rPr>
          <w:highlight w:val="yellow"/>
        </w:rPr>
        <w:t>refresh</w:t>
      </w:r>
      <w:proofErr w:type="spellEnd"/>
    </w:p>
    <w:p w14:paraId="355DD91F" w14:textId="77777777" w:rsidR="00DD09E5" w:rsidRPr="00DF176C" w:rsidRDefault="00000000">
      <w:r w:rsidRPr="00DF176C">
        <w:t>Body: { "</w:t>
      </w:r>
      <w:proofErr w:type="spellStart"/>
      <w:r w:rsidRPr="00DF176C">
        <w:t>refreshToken</w:t>
      </w:r>
      <w:proofErr w:type="spellEnd"/>
      <w:r w:rsidRPr="00DF176C">
        <w:t>": "..." }</w:t>
      </w:r>
    </w:p>
    <w:p w14:paraId="6C5F4C4F" w14:textId="77777777" w:rsidR="00DD09E5" w:rsidRDefault="00000000">
      <w:r w:rsidRPr="00DF176C">
        <w:t xml:space="preserve">Respuesta 200: retorna nuevo </w:t>
      </w:r>
      <w:proofErr w:type="spellStart"/>
      <w:r w:rsidRPr="00DF176C">
        <w:t>accessToken</w:t>
      </w:r>
      <w:proofErr w:type="spellEnd"/>
      <w:r w:rsidRPr="00DF176C">
        <w:t>.</w:t>
      </w:r>
    </w:p>
    <w:p w14:paraId="44252FA6" w14:textId="5381F83A" w:rsidR="00DF176C" w:rsidRDefault="00DF176C">
      <w:r w:rsidRPr="00DF176C">
        <w:drawing>
          <wp:inline distT="0" distB="0" distL="0" distR="0" wp14:anchorId="3C1CABC0" wp14:editId="32F5C70F">
            <wp:extent cx="5273497" cy="2499577"/>
            <wp:effectExtent l="0" t="0" r="3810" b="0"/>
            <wp:docPr id="16328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9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6A14" w14:textId="77777777" w:rsidR="00DF176C" w:rsidRPr="00DF176C" w:rsidRDefault="00DF176C"/>
    <w:p w14:paraId="1EFF5F93" w14:textId="77777777" w:rsidR="00DD09E5" w:rsidRPr="00DF176C" w:rsidRDefault="00000000">
      <w:r w:rsidRPr="00DF176C">
        <w:rPr>
          <w:highlight w:val="yellow"/>
        </w:rPr>
        <w:t>POST /</w:t>
      </w:r>
      <w:proofErr w:type="spellStart"/>
      <w:r w:rsidRPr="00DF176C">
        <w:rPr>
          <w:highlight w:val="yellow"/>
        </w:rPr>
        <w:t>auth</w:t>
      </w:r>
      <w:proofErr w:type="spellEnd"/>
      <w:r w:rsidRPr="00DF176C">
        <w:rPr>
          <w:highlight w:val="yellow"/>
        </w:rPr>
        <w:t>/</w:t>
      </w:r>
      <w:proofErr w:type="spellStart"/>
      <w:r w:rsidRPr="00DF176C">
        <w:rPr>
          <w:highlight w:val="yellow"/>
        </w:rPr>
        <w:t>logout</w:t>
      </w:r>
      <w:proofErr w:type="spellEnd"/>
    </w:p>
    <w:p w14:paraId="46023B08" w14:textId="77777777" w:rsidR="00DD09E5" w:rsidRDefault="00000000">
      <w:r w:rsidRPr="00DF176C">
        <w:lastRenderedPageBreak/>
        <w:t>Respuesta 204 (sin contenido).</w:t>
      </w:r>
    </w:p>
    <w:p w14:paraId="4E02B9AC" w14:textId="1C90EFC9" w:rsidR="00DF176C" w:rsidRPr="00DF176C" w:rsidRDefault="006323E7">
      <w:r w:rsidRPr="006323E7">
        <w:drawing>
          <wp:inline distT="0" distB="0" distL="0" distR="0" wp14:anchorId="7F4BA8A4" wp14:editId="14918561">
            <wp:extent cx="5303980" cy="1844200"/>
            <wp:effectExtent l="0" t="0" r="0" b="3810"/>
            <wp:docPr id="1105571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71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7753" w14:textId="77777777" w:rsidR="00DD09E5" w:rsidRDefault="00000000">
      <w:pPr>
        <w:pStyle w:val="Ttulo3"/>
      </w:pPr>
      <w:r w:rsidRPr="00DF176C">
        <w:t>4.3 Usuarios</w:t>
      </w:r>
    </w:p>
    <w:p w14:paraId="5224D799" w14:textId="634B3466" w:rsidR="006323E7" w:rsidRPr="006323E7" w:rsidRDefault="006323E7" w:rsidP="006323E7">
      <w:r w:rsidRPr="006323E7">
        <w:t>GET /</w:t>
      </w:r>
      <w:proofErr w:type="spellStart"/>
      <w:r w:rsidRPr="006323E7">
        <w:t>users</w:t>
      </w:r>
      <w:proofErr w:type="spellEnd"/>
      <w:r w:rsidRPr="006323E7">
        <w:t>/me</w:t>
      </w:r>
      <w:r>
        <w:t xml:space="preserve"> - </w:t>
      </w:r>
      <w:r w:rsidRPr="006323E7">
        <w:t xml:space="preserve">Retorna </w:t>
      </w:r>
      <w:proofErr w:type="spellStart"/>
      <w:r w:rsidRPr="006323E7">
        <w:t>info</w:t>
      </w:r>
      <w:proofErr w:type="spellEnd"/>
      <w:r w:rsidRPr="006323E7">
        <w:t xml:space="preserve"> del usuario autenticado.</w:t>
      </w:r>
    </w:p>
    <w:p w14:paraId="26B187B1" w14:textId="77777777" w:rsidR="00DD09E5" w:rsidRPr="00DF176C" w:rsidRDefault="00000000">
      <w:r w:rsidRPr="00DF176C">
        <w:t>POST /</w:t>
      </w:r>
      <w:proofErr w:type="spellStart"/>
      <w:r w:rsidRPr="00DF176C">
        <w:t>users</w:t>
      </w:r>
      <w:proofErr w:type="spellEnd"/>
      <w:r w:rsidRPr="00DF176C">
        <w:t xml:space="preserve"> – Crear usuario</w:t>
      </w:r>
    </w:p>
    <w:p w14:paraId="03AF514B" w14:textId="77777777" w:rsidR="00DD09E5" w:rsidRPr="00DF176C" w:rsidRDefault="00000000">
      <w:r w:rsidRPr="00DF176C">
        <w:t>GET /</w:t>
      </w:r>
      <w:proofErr w:type="spellStart"/>
      <w:r w:rsidRPr="00DF176C">
        <w:t>users</w:t>
      </w:r>
      <w:proofErr w:type="spellEnd"/>
      <w:r w:rsidRPr="00DF176C">
        <w:t xml:space="preserve"> – Listar usuarios</w:t>
      </w:r>
    </w:p>
    <w:p w14:paraId="77CE625D" w14:textId="77777777" w:rsidR="00DD09E5" w:rsidRPr="00DF176C" w:rsidRDefault="00000000">
      <w:r w:rsidRPr="00DF176C">
        <w:t>PATCH /</w:t>
      </w:r>
      <w:proofErr w:type="spellStart"/>
      <w:r w:rsidRPr="00DF176C">
        <w:t>users</w:t>
      </w:r>
      <w:proofErr w:type="spellEnd"/>
      <w:r w:rsidRPr="00DF176C">
        <w:t>/{id} – Actualizar usuario</w:t>
      </w:r>
    </w:p>
    <w:p w14:paraId="43A08BDC" w14:textId="77777777" w:rsidR="00DD09E5" w:rsidRPr="00DF176C" w:rsidRDefault="00000000">
      <w:pPr>
        <w:pStyle w:val="Ttulo3"/>
      </w:pPr>
      <w:r w:rsidRPr="00DF176C">
        <w:t>4.4 Citas</w:t>
      </w:r>
    </w:p>
    <w:p w14:paraId="01225D5A" w14:textId="77777777" w:rsidR="00DD09E5" w:rsidRPr="00DF176C" w:rsidRDefault="00000000">
      <w:r w:rsidRPr="00DF176C">
        <w:t>POST /</w:t>
      </w:r>
      <w:proofErr w:type="spellStart"/>
      <w:r w:rsidRPr="00DF176C">
        <w:t>appointments</w:t>
      </w:r>
      <w:proofErr w:type="spellEnd"/>
      <w:r w:rsidRPr="00DF176C">
        <w:t xml:space="preserve"> – Crear cita</w:t>
      </w:r>
    </w:p>
    <w:p w14:paraId="1E6404CA" w14:textId="77777777" w:rsidR="00DD09E5" w:rsidRPr="00DF176C" w:rsidRDefault="00000000">
      <w:r w:rsidRPr="00DF176C">
        <w:t>GET /</w:t>
      </w:r>
      <w:proofErr w:type="spellStart"/>
      <w:r w:rsidRPr="00DF176C">
        <w:t>appointments</w:t>
      </w:r>
      <w:proofErr w:type="spellEnd"/>
      <w:r w:rsidRPr="00DF176C">
        <w:t xml:space="preserve"> – Listar citas</w:t>
      </w:r>
    </w:p>
    <w:p w14:paraId="7E186A9C" w14:textId="77777777" w:rsidR="00DD09E5" w:rsidRPr="00DF176C" w:rsidRDefault="00000000">
      <w:r w:rsidRPr="00DF176C">
        <w:t>PATCH /</w:t>
      </w:r>
      <w:proofErr w:type="spellStart"/>
      <w:r w:rsidRPr="00DF176C">
        <w:t>appointments</w:t>
      </w:r>
      <w:proofErr w:type="spellEnd"/>
      <w:r w:rsidRPr="00DF176C">
        <w:t>/{id} – Actualizar cita</w:t>
      </w:r>
    </w:p>
    <w:p w14:paraId="09BED4FB" w14:textId="77777777" w:rsidR="00DD09E5" w:rsidRPr="00DF176C" w:rsidRDefault="00000000">
      <w:pPr>
        <w:pStyle w:val="Ttulo3"/>
      </w:pPr>
      <w:r w:rsidRPr="00DF176C">
        <w:t>4.5 Historial Clínico</w:t>
      </w:r>
    </w:p>
    <w:p w14:paraId="78FD4512" w14:textId="77777777" w:rsidR="00DD09E5" w:rsidRPr="00DF176C" w:rsidRDefault="00000000">
      <w:r w:rsidRPr="00DF176C">
        <w:t>POST /medical-</w:t>
      </w:r>
      <w:proofErr w:type="spellStart"/>
      <w:r w:rsidRPr="00DF176C">
        <w:t>records</w:t>
      </w:r>
      <w:proofErr w:type="spellEnd"/>
      <w:r w:rsidRPr="00DF176C">
        <w:t xml:space="preserve"> – Crear registro clínico</w:t>
      </w:r>
    </w:p>
    <w:p w14:paraId="274FC3F8" w14:textId="77777777" w:rsidR="00DD09E5" w:rsidRPr="00DF176C" w:rsidRDefault="00000000">
      <w:r w:rsidRPr="00DF176C">
        <w:t>GET /medical-</w:t>
      </w:r>
      <w:proofErr w:type="spellStart"/>
      <w:r w:rsidRPr="00DF176C">
        <w:t>records</w:t>
      </w:r>
      <w:proofErr w:type="spellEnd"/>
      <w:r w:rsidRPr="00DF176C">
        <w:t xml:space="preserve"> – Listar registros</w:t>
      </w:r>
    </w:p>
    <w:p w14:paraId="3A1DC175" w14:textId="77777777" w:rsidR="00DD09E5" w:rsidRPr="00DF176C" w:rsidRDefault="00000000">
      <w:pPr>
        <w:pStyle w:val="Ttulo3"/>
      </w:pPr>
      <w:r w:rsidRPr="00DF176C">
        <w:t>4.6 Medicamentos</w:t>
      </w:r>
    </w:p>
    <w:p w14:paraId="22938078" w14:textId="77777777" w:rsidR="00DD09E5" w:rsidRPr="00DF176C" w:rsidRDefault="00000000">
      <w:r w:rsidRPr="00DF176C">
        <w:t>POST /</w:t>
      </w:r>
      <w:proofErr w:type="spellStart"/>
      <w:r w:rsidRPr="00DF176C">
        <w:t>medications</w:t>
      </w:r>
      <w:proofErr w:type="spellEnd"/>
      <w:r w:rsidRPr="00DF176C">
        <w:t xml:space="preserve"> – Crear medicamento</w:t>
      </w:r>
    </w:p>
    <w:p w14:paraId="0FB442B4" w14:textId="77777777" w:rsidR="00DD09E5" w:rsidRPr="00DF176C" w:rsidRDefault="00000000">
      <w:r w:rsidRPr="00DF176C">
        <w:t>GET /</w:t>
      </w:r>
      <w:proofErr w:type="spellStart"/>
      <w:r w:rsidRPr="00DF176C">
        <w:t>medications</w:t>
      </w:r>
      <w:proofErr w:type="spellEnd"/>
      <w:r w:rsidRPr="00DF176C">
        <w:t xml:space="preserve"> – Listar medicamentos</w:t>
      </w:r>
    </w:p>
    <w:p w14:paraId="116FB555" w14:textId="77777777" w:rsidR="00DD09E5" w:rsidRPr="00DF176C" w:rsidRDefault="00000000">
      <w:pPr>
        <w:pStyle w:val="Ttulo2"/>
      </w:pPr>
      <w:r w:rsidRPr="00DF176C">
        <w:t>5. Pendientes por definir</w:t>
      </w:r>
    </w:p>
    <w:p w14:paraId="058C2B5D" w14:textId="77777777" w:rsidR="00DD09E5" w:rsidRPr="00DF176C" w:rsidRDefault="00000000">
      <w:r w:rsidRPr="00DF176C">
        <w:t>- Base de datos final (PostgreSQL recomendado)</w:t>
      </w:r>
    </w:p>
    <w:p w14:paraId="6D684C13" w14:textId="77777777" w:rsidR="00DD09E5" w:rsidRPr="00DF176C" w:rsidRDefault="00000000">
      <w:r w:rsidRPr="00DF176C">
        <w:t>- Permisos detallados por rol</w:t>
      </w:r>
    </w:p>
    <w:p w14:paraId="553B6512" w14:textId="77777777" w:rsidR="00DD09E5" w:rsidRPr="00DF176C" w:rsidRDefault="00000000">
      <w:r w:rsidRPr="00DF176C">
        <w:t>- Validaciones específicas</w:t>
      </w:r>
    </w:p>
    <w:p w14:paraId="62A13A3B" w14:textId="77777777" w:rsidR="00DD09E5" w:rsidRPr="00DF176C" w:rsidRDefault="00000000">
      <w:r w:rsidRPr="00DF176C">
        <w:t>- Manejo de eliminación lógica (</w:t>
      </w:r>
      <w:proofErr w:type="spellStart"/>
      <w:r w:rsidRPr="00DF176C">
        <w:t>soft</w:t>
      </w:r>
      <w:proofErr w:type="spellEnd"/>
      <w:r w:rsidRPr="00DF176C">
        <w:t xml:space="preserve"> </w:t>
      </w:r>
      <w:proofErr w:type="spellStart"/>
      <w:r w:rsidRPr="00DF176C">
        <w:t>delete</w:t>
      </w:r>
      <w:proofErr w:type="spellEnd"/>
      <w:r w:rsidRPr="00DF176C">
        <w:t>)</w:t>
      </w:r>
    </w:p>
    <w:p w14:paraId="5E43C957" w14:textId="77777777" w:rsidR="00DD09E5" w:rsidRPr="00DF176C" w:rsidRDefault="00000000">
      <w:pPr>
        <w:pStyle w:val="Ttulo2"/>
      </w:pPr>
      <w:r w:rsidRPr="00DF176C">
        <w:t>6. Observaciones</w:t>
      </w:r>
    </w:p>
    <w:p w14:paraId="698FFBA0" w14:textId="77777777" w:rsidR="00DD09E5" w:rsidRDefault="00000000">
      <w:r w:rsidRPr="00DF176C">
        <w:t xml:space="preserve">Este contrato puede evolucionar. Cualquier cambio debe ser documentado, aprobado en reunión y comunicado a los equipos de </w:t>
      </w:r>
      <w:proofErr w:type="spellStart"/>
      <w:r w:rsidRPr="00DF176C">
        <w:t>Frontend</w:t>
      </w:r>
      <w:proofErr w:type="spellEnd"/>
      <w:r w:rsidRPr="00DF176C">
        <w:t xml:space="preserve"> y </w:t>
      </w:r>
      <w:proofErr w:type="spellStart"/>
      <w:r w:rsidRPr="00DF176C">
        <w:t>Backend</w:t>
      </w:r>
      <w:proofErr w:type="spellEnd"/>
      <w:r w:rsidRPr="00DF176C">
        <w:t>.</w:t>
      </w:r>
    </w:p>
    <w:sectPr w:rsidR="00DD09E5" w:rsidSect="00DF176C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882141">
    <w:abstractNumId w:val="8"/>
  </w:num>
  <w:num w:numId="2" w16cid:durableId="165752334">
    <w:abstractNumId w:val="6"/>
  </w:num>
  <w:num w:numId="3" w16cid:durableId="219947287">
    <w:abstractNumId w:val="5"/>
  </w:num>
  <w:num w:numId="4" w16cid:durableId="1073963632">
    <w:abstractNumId w:val="4"/>
  </w:num>
  <w:num w:numId="5" w16cid:durableId="140655791">
    <w:abstractNumId w:val="7"/>
  </w:num>
  <w:num w:numId="6" w16cid:durableId="2100826415">
    <w:abstractNumId w:val="3"/>
  </w:num>
  <w:num w:numId="7" w16cid:durableId="474224906">
    <w:abstractNumId w:val="2"/>
  </w:num>
  <w:num w:numId="8" w16cid:durableId="1079211034">
    <w:abstractNumId w:val="1"/>
  </w:num>
  <w:num w:numId="9" w16cid:durableId="35678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3E7"/>
    <w:rsid w:val="00A651E2"/>
    <w:rsid w:val="00AA1D8D"/>
    <w:rsid w:val="00B47730"/>
    <w:rsid w:val="00CB0664"/>
    <w:rsid w:val="00DD09E5"/>
    <w:rsid w:val="00DF1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6E503B"/>
  <w14:defaultImageDpi w14:val="300"/>
  <w15:docId w15:val="{AD5AE1C6-874B-4981-A821-D3A85F3C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360</Words>
  <Characters>1981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NINY JOHANA PARRA GARCIA</cp:lastModifiedBy>
  <cp:revision>2</cp:revision>
  <dcterms:created xsi:type="dcterms:W3CDTF">2013-12-23T23:15:00Z</dcterms:created>
  <dcterms:modified xsi:type="dcterms:W3CDTF">2026-02-23T19:17:00Z</dcterms:modified>
  <cp:category/>
</cp:coreProperties>
</file>